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4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The gauge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Gauge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Mean (µε)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SD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±25 µε check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G1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0.08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1.62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G2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-0.50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2.35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G3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-0.75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2.26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G4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-1.08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2.02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7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G5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-0.25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2.22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G6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187.50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2.20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FAIL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G7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-0.08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3.29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12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  <w:tr>
        <w:tc>
          <w:tcPr>
            <w:tcW w:type="dxa" w:w="1296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G8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-0.42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2.57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PASS</w:t>
            </w:r>
          </w:p>
        </w:tc>
      </w:tr>
    </w:tbl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G6 reads 187.50 µε. </w:t>
      </w:r>
      <w:r>
        <w:rPr>
          <w:rFonts w:ascii="Barlow" w:hAnsi="Barlow" w:cs="Barlow"/>
          <w:b w:val="0"/>
          <w:i w:val="0"/>
          <w:sz w:val="20"/>
        </w:rPr>
        <w:t>It exceeds the ±25 limit by 162.5 µε — seven and a half times the limit. Every other gauge sits within about 1 µε of zero.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FOREMAN's array figure of 23.0625 µε is arithmetically correct. </w:t>
      </w:r>
      <w:r>
        <w:rPr>
          <w:rFonts w:ascii="Barlow" w:hAnsi="Barlow" w:cs="Barlow"/>
          <w:b w:val="0"/>
          <w:i w:val="0"/>
          <w:sz w:val="20"/>
        </w:rPr>
        <w:t>The eight gauge means sum to 184.50 µε — G6 contributes 187.50 and the other seven sum to −3.00 — and 184.50 ÷ 8 = 23.0625. Averaging divided one gauge's error by eight and slid a 162.5 µε failure under a limit it fails outright.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Mean of the other seven gauges is -0.43 µε. </w:t>
      </w:r>
      <w:r>
        <w:rPr>
          <w:rFonts w:ascii="Barlow" w:hAnsi="Barlow" w:cs="Barlow"/>
          <w:b w:val="0"/>
          <w:i w:val="0"/>
          <w:sz w:val="20"/>
        </w:rPr>
        <w:t>That is what a healthy array looks like, and it is the comparison that makes G6 obvious.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G6 is redundant with G5 at lift span midspan. </w:t>
      </w:r>
      <w:r>
        <w:rPr>
          <w:rFonts w:ascii="Barlow" w:hAnsi="Barlow" w:cs="Barlow"/>
          <w:b w:val="0"/>
          <w:i w:val="0"/>
          <w:sz w:val="20"/>
        </w:rPr>
        <w:t>That is what makes it catchable — and what makes accepting it tempting, since G5 covers it.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The sentence to get out of a student, not to say yourself  </w:t>
      </w:r>
      <w:r>
        <w:rPr>
          <w:rFonts w:ascii="Barlow" w:hAnsi="Barlow" w:cs="Barlow"/>
          <w:b w:val="0"/>
          <w:i w:val="0"/>
          <w:sz w:val="19"/>
        </w:rPr>
        <w:t>“The average passed but a gauge failed.” Wait for it. If nobody gets there by the 20-minute mark, ask: which gauge is the average hiding?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The two planted errors in H2-03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4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FOREMAN did</w:t>
            </w:r>
          </w:p>
        </w:tc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Concept</w:t>
            </w:r>
          </w:p>
        </w:tc>
        <w:tc>
          <w:tcPr>
            <w:tcW w:type="dxa" w:w="316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How students catch it</w:t>
            </w:r>
          </w:p>
        </w:tc>
      </w:tr>
      <w:tr>
        <w:tc>
          <w:tcPr>
            <w:tcW w:type="dxa" w:w="4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Averaged 8 gauges into one number, so a gauge that exceeds the limit by 162.5 µε lands at 23.06 and passes</w:t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Systematic error and accuracy</w:t>
            </w:r>
          </w:p>
        </w:tc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 the gauges one at a time</w:t>
            </w:r>
          </w:p>
        </w:tc>
      </w:tr>
      <w:tr>
        <w:tc>
          <w:tcPr>
            <w:tcW w:type="dxa" w:w="4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Reported the result to six decimal places from an instrument that resolves 1 µε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Instrument resolution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Read the resolution on the installation record</w:t>
            </w:r>
          </w:p>
        </w:tc>
      </w:tr>
    </w:tbl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Both are correct arithmetic. Neither is a software bug. The error is in what was computed, not how. Make that explicit — students arrive expecting AI mistakes to look like typos.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Where the evidence is hidden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H2-02 carries Wes's margin note: he watched G6 re-glued and did not see it re-zeroed. A student who spends one hour on the installation record gets the answer handed to them.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student who spends two hours recomputing the means finds it the hard way, and learns more.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student who accepts FOREMAN's result spends zero hours and carries G6 into HW3 and beyond. This is the M19 and M25 callback. Note who does this — do not tell them.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Lab numbers, if you use the backup 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8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Mean diameter, all 24 readings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38.110 mm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Standard deviation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0.0257 mm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Range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38.06 to 38.16 mm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Reader A mean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38.0933 mm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Reader B mean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38.1267 mm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Difference between readers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0.0334 mm (systematic)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Area from the mean diameter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1140.69 mm²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Relative spread in area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0.135%  (double the 0.067% in d)</w:t>
            </w:r>
          </w:p>
        </w:tc>
      </w:tr>
    </w:tbl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The designed feature: </w:t>
      </w:r>
      <w:r>
        <w:rPr>
          <w:rFonts w:ascii="Barlow" w:hAnsi="Barlow" w:cs="Barlow"/>
          <w:b w:val="0"/>
          <w:i w:val="0"/>
          <w:sz w:val="20"/>
        </w:rPr>
        <w:t>reader B reads about 33 µm high on every reading. Averaging B's twelve readings does not remove it.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The bridge to Tuesday: </w:t>
      </w:r>
      <w:r>
        <w:rPr>
          <w:rFonts w:ascii="Barlow" w:hAnsi="Barlow" w:cs="Barlow"/>
          <w:b w:val="0"/>
          <w:i w:val="0"/>
          <w:sz w:val="20"/>
        </w:rPr>
        <w:t>reader B is G6. Same error, different instrument.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Timing, 75 minutes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87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0–10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The install record and FOREMAN's pass are on the screen. Ask: do we accept the array?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10–25</w:t>
            </w:r>
          </w:p>
        </w:tc>
        <w:tc>
          <w:tcPr>
            <w:tcW w:type="dxa" w:w="87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Teach measurement, repeated readings, range, resolution, accuracy vs precision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25–50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Lab: Parts A, B, C. Circulate. Part B matters most — make sure pairs actually swap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50–65</w:t>
            </w:r>
          </w:p>
        </w:tc>
        <w:tc>
          <w:tcPr>
            <w:tcW w:type="dxa" w:w="87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Open gauges_install.csv together. Per gauge, not in aggregate. Let G6 emerge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65–75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Hand out HW1 and the decision log. Explain the ten hours. Take no questions on what is 'worth' checking — that is the assignment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M02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