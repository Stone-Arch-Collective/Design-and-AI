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Correlation, Mechanism, and Claim Boundary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0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Working meaning</w:t>
            </w:r>
          </w:p>
        </w:tc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M08 question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Scatter plot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Paired observations shown as points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shape, direction, and outliers appear?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Correlation coefficient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Strength/direction of linear association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strongly do the variables move together?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Linear regression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Fitted line predicting a response from a predictor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slope does the line estimate?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R²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Fraction of response variation described by the fitted model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much variation does this model describe?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Correlation vs causation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Association alone does not establish a causal mechanism</w:t>
            </w:r>
          </w:p>
        </w:tc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could drive both variables?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Spurious correlation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strong association that misleads about the claim of interest</w:t>
            </w:r>
          </w:p>
        </w:tc>
        <w:tc>
          <w:tcPr>
            <w:tcW w:type="dxa" w:w="360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Is date acting as a proxy for warming?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Mechanism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8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Prompt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changes physically as steel warms?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Why can date and strain rise together without accumulating damage?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evidence is still missing before making a damage claim?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M08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M08  · 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