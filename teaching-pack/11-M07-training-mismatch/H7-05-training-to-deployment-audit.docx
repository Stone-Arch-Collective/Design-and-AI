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Does the Confidence Travel?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Compare H7-01 through H7-04. Work from disclosed coverage—not from FOREMAN's tone, Diane's deadline, or a guess about the hidden condition.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 — Profile the two distributions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Training / evaluation archive</w:t>
            </w:r>
          </w:p>
        </w:tc>
        <w:tc>
          <w:tcPr>
            <w:tcW w:type="dxa" w:w="29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Otter Bend deployment</w:t>
            </w:r>
          </w:p>
        </w:tc>
        <w:tc>
          <w:tcPr>
            <w:tcW w:type="dxa" w:w="172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Match / shift / gap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Bridge configuration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Climate exposure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Component labels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Moving machinery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Salt / exposure metadata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B — Audit the 12 ratings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37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Image IDs / group</w:t>
            </w:r>
          </w:p>
        </w:tc>
        <w:tc>
          <w:tcPr>
            <w:tcW w:type="dxa" w:w="25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Closest training coverage</w:t>
            </w:r>
          </w:p>
        </w:tc>
        <w:tc>
          <w:tcPr>
            <w:tcW w:type="dxa" w:w="34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Can confidence support a final condition claim?</w:t>
            </w:r>
          </w:p>
        </w:tc>
        <w:tc>
          <w:tcPr>
            <w:tcW w:type="dxa" w:w="151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Fixed-span steel and deck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Tower structure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Lift machinery and controls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C — Challenge the recommendation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Which reported metric is valid on the held-out archive but does not establish performance here?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Where should the system abstain or route the image to qualified human review?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What limited use, if any, can remain after the coverage audit?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M07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M07  ·  COVERAGE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2027-02-23T12:00:00Z</dcterms:created>
  <dcterms:modified xsi:type="dcterms:W3CDTF">2027-02-23T12:00:00Z</dcterms:modified>
  <cp:category/>
</cp:coreProperties>
</file>